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LATIHAN MAHASISWA</w:t>
        <w:br/>
        <w:t>Mata Kuliah: Logika dan Algoritma</w:t>
      </w:r>
    </w:p>
    <w:p>
      <w:r>
        <w:rPr>
          <w:b/>
        </w:rPr>
        <w:t>Petunjuk:</w:t>
        <w:br/>
      </w:r>
    </w:p>
    <w:p>
      <w:pPr>
        <w:pStyle w:val="ListNumber"/>
      </w:pPr>
      <w:r>
        <w:t>Kerjakan semua soal dengan teliti.</w:t>
      </w:r>
    </w:p>
    <w:p>
      <w:pPr>
        <w:pStyle w:val="ListNumber"/>
      </w:pPr>
      <w:r>
        <w:t>Gunakan bahasa pemrograman atau pseudocode jika diperlukan.</w:t>
      </w:r>
    </w:p>
    <w:p>
      <w:pPr>
        <w:pStyle w:val="ListNumber"/>
      </w:pPr>
      <w:r>
        <w:t>Jawaban dapat ditulis tangan atau diketik sesuai instruksi dosen.</w:t>
      </w:r>
    </w:p>
    <w:p>
      <w:pPr>
        <w:pStyle w:val="Heading2"/>
      </w:pPr>
      <w:r>
        <w:t>A. Soal Pilihan Ganda</w:t>
      </w:r>
    </w:p>
    <w:p>
      <w:pPr>
        <w:pStyle w:val="ListNumber"/>
      </w:pPr>
      <w:r>
        <w:t>Algoritma adalah …</w:t>
      </w:r>
    </w:p>
    <w:p>
      <w:pPr>
        <w:pStyle w:val="ListNumber"/>
      </w:pPr>
      <w:r>
        <w:t>Struktur dasar algoritma terdiri dari …</w:t>
      </w:r>
    </w:p>
    <w:p>
      <w:pPr>
        <w:pStyle w:val="ListNumber"/>
      </w:pPr>
      <w:r>
        <w:t>Simbol flowchart yang digunakan untuk keputusan adalah …</w:t>
      </w:r>
    </w:p>
    <w:p>
      <w:pPr>
        <w:pStyle w:val="ListNumber"/>
      </w:pPr>
      <w:r>
        <w:t>Pseudocode digunakan untuk …</w:t>
      </w:r>
    </w:p>
    <w:p>
      <w:pPr>
        <w:pStyle w:val="ListNumber"/>
      </w:pPr>
      <w:r>
        <w:t>Operator “&amp;” dalam Visual Basic digunakan untuk …</w:t>
      </w:r>
    </w:p>
    <w:p>
      <w:pPr>
        <w:pStyle w:val="ListNumber"/>
      </w:pPr>
      <w:r>
        <w:t>Tipe data yang digunakan untuk nilai True atau False adalah …</w:t>
      </w:r>
    </w:p>
    <w:p>
      <w:pPr>
        <w:pStyle w:val="ListNumber"/>
      </w:pPr>
      <w:r>
        <w:t>Pernyataan percabangan dengan banyak kondisi pada Visual Basic adalah …</w:t>
      </w:r>
    </w:p>
    <w:p>
      <w:pPr>
        <w:pStyle w:val="ListNumber"/>
      </w:pPr>
      <w:r>
        <w:t>Array digunakan untuk …</w:t>
      </w:r>
    </w:p>
    <w:p>
      <w:pPr>
        <w:pStyle w:val="ListNumber"/>
      </w:pPr>
      <w:r>
        <w:t>Procedure yang menghasilkan nilai balik disebut …</w:t>
      </w:r>
    </w:p>
    <w:p>
      <w:pPr>
        <w:pStyle w:val="ListNumber"/>
      </w:pPr>
      <w:r>
        <w:t>Pengulangan yang memiliki nilai awal dan akhir menggunakan …</w:t>
      </w:r>
    </w:p>
    <w:p>
      <w:pPr>
        <w:pStyle w:val="Heading2"/>
      </w:pPr>
      <w:r>
        <w:t>B. Soal Essay</w:t>
      </w:r>
    </w:p>
    <w:p>
      <w:pPr>
        <w:pStyle w:val="ListNumber"/>
      </w:pPr>
      <w:r>
        <w:t>Jelaskan pengertian algoritma menurut pemahaman Anda!</w:t>
      </w:r>
    </w:p>
    <w:p>
      <w:pPr>
        <w:pStyle w:val="ListNumber"/>
      </w:pPr>
      <w:r>
        <w:t>Sebutkan dan jelaskan tiga struktur dasar algoritma!</w:t>
      </w:r>
    </w:p>
    <w:p>
      <w:pPr>
        <w:pStyle w:val="ListNumber"/>
      </w:pPr>
      <w:r>
        <w:t>Apa fungsi flowchart dalam pemrograman?</w:t>
      </w:r>
    </w:p>
    <w:p>
      <w:pPr>
        <w:pStyle w:val="ListNumber"/>
      </w:pPr>
      <w:r>
        <w:t>Jelaskan perbedaan interpreter dan compiler!</w:t>
      </w:r>
    </w:p>
    <w:p>
      <w:pPr>
        <w:pStyle w:val="ListNumber"/>
      </w:pPr>
      <w:r>
        <w:t>Apa yang dimaksud variabel dan konstanta?</w:t>
      </w:r>
    </w:p>
    <w:p>
      <w:pPr>
        <w:pStyle w:val="ListNumber"/>
      </w:pPr>
      <w:r>
        <w:t>Jelaskan perbedaan prosedur Sub dan Function!</w:t>
      </w:r>
    </w:p>
    <w:p>
      <w:pPr>
        <w:pStyle w:val="ListNumber"/>
      </w:pPr>
      <w:r>
        <w:t>Apa fungsi operator logika dalam pemrograman?</w:t>
      </w:r>
    </w:p>
    <w:p>
      <w:pPr>
        <w:pStyle w:val="ListNumber"/>
      </w:pPr>
      <w:r>
        <w:t>Jelaskan perbedaan array 1 dimensi dan array 2 dimensi!</w:t>
      </w:r>
    </w:p>
    <w:p>
      <w:pPr>
        <w:pStyle w:val="ListNumber"/>
      </w:pPr>
      <w:r>
        <w:t>Sebutkan tahap-tahap dalam pembuatan program!</w:t>
      </w:r>
    </w:p>
    <w:p>
      <w:pPr>
        <w:pStyle w:val="ListNumber"/>
      </w:pPr>
      <w:r>
        <w:t>Mengapa pengujian program penting dilakukan?</w:t>
      </w:r>
    </w:p>
    <w:p>
      <w:pPr>
        <w:pStyle w:val="Heading2"/>
      </w:pPr>
      <w:r>
        <w:t>C. Soal Praktik / Analisis</w:t>
      </w:r>
    </w:p>
    <w:p>
      <w:pPr>
        <w:pStyle w:val="ListNumber"/>
      </w:pPr>
      <w:r>
        <w:t>Buatlah flowchart untuk menentukan bilangan ganjil atau genap!</w:t>
      </w:r>
    </w:p>
    <w:p>
      <w:pPr>
        <w:pStyle w:val="ListNumber"/>
      </w:pPr>
      <w:r>
        <w:t>Buat pseudocode untuk menghitung luas persegi panjang!</w:t>
      </w:r>
    </w:p>
    <w:p>
      <w:pPr>
        <w:pStyle w:val="ListNumber"/>
      </w:pPr>
      <w:r>
        <w:t>Buat algoritma sederhana untuk menghitung nilai rata-rata 5 siswa!</w:t>
      </w:r>
    </w:p>
    <w:p>
      <w:pPr>
        <w:pStyle w:val="ListNumber"/>
      </w:pPr>
      <w:r>
        <w:t>Tuliskan contoh penggunaan struktur If Then Else pada Visual Basic!</w:t>
      </w:r>
    </w:p>
    <w:p>
      <w:pPr>
        <w:pStyle w:val="ListNumber"/>
      </w:pPr>
      <w:r>
        <w:t>Buat program sederhana menggunakan pengulangan For Next untuk menampilkan angka 1 sampai 10!</w:t>
      </w:r>
    </w:p>
    <w:p>
      <w:pPr>
        <w:pStyle w:val="ListNumber"/>
      </w:pPr>
      <w:r>
        <w:t>Buat contoh deklarasi variabel, konstanta, dan array 1 dimensi!</w:t>
      </w:r>
    </w:p>
    <w:p>
      <w:pPr>
        <w:pStyle w:val="ListNumber"/>
      </w:pPr>
      <w:r>
        <w:t>Buat pseudocode untuk menentukan nilai mahasiswa berdasarkan rentang nilai!</w:t>
      </w:r>
    </w:p>
    <w:p>
      <w:pPr>
        <w:pStyle w:val="ListNumber"/>
      </w:pPr>
      <w:r>
        <w:t>Gambarkan flowchart proses login sederhana!</w:t>
      </w:r>
    </w:p>
    <w:p>
      <w:pPr>
        <w:pStyle w:val="ListNumber"/>
      </w:pPr>
      <w:r>
        <w:t>Buat contoh penggunaan operator aritmatika dan operator logika!</w:t>
      </w:r>
    </w:p>
    <w:p>
      <w:pPr>
        <w:pStyle w:val="ListNumber"/>
      </w:pPr>
      <w:r>
        <w:t>Jelaskan fungsi MsgBox pada Visual Basic beserta contohnya!</w:t>
      </w:r>
    </w:p>
    <w:p>
      <w:pPr>
        <w:pStyle w:val="Heading2"/>
      </w:pPr>
      <w:r>
        <w:t>D. Tugas Mandiri Mahasiswa</w:t>
      </w:r>
    </w:p>
    <w:p>
      <w:r>
        <w:t>Buatlah sebuah program sederhana menggunakan Visual Basic 6.0 dengan ketentuan berikut:</w:t>
      </w:r>
    </w:p>
    <w:p>
      <w:pPr>
        <w:pStyle w:val="ListBullet"/>
      </w:pPr>
      <w:r>
        <w:t>Menggunakan minimal 2 variabel</w:t>
      </w:r>
    </w:p>
    <w:p>
      <w:pPr>
        <w:pStyle w:val="ListBullet"/>
      </w:pPr>
      <w:r>
        <w:t>Menggunakan percabangan</w:t>
      </w:r>
    </w:p>
    <w:p>
      <w:pPr>
        <w:pStyle w:val="ListBullet"/>
      </w:pPr>
      <w:r>
        <w:t>Menggunakan pengulangan</w:t>
      </w:r>
    </w:p>
    <w:p>
      <w:pPr>
        <w:pStyle w:val="ListBullet"/>
      </w:pPr>
      <w:r>
        <w:t>Menampilkan output menggunakan MsgBox</w:t>
      </w:r>
    </w:p>
    <w:p>
      <w:pPr>
        <w:pStyle w:val="ListBullet"/>
      </w:pPr>
      <w:r>
        <w:t>Sertakan flowchart dan pseudocode program</w:t>
      </w:r>
    </w:p>
    <w:p>
      <w:pPr>
        <w:pStyle w:val="Heading2"/>
      </w:pPr>
      <w:r>
        <w:t>Referensi</w:t>
      </w:r>
    </w:p>
    <w:p>
      <w:r>
        <w:t>Modul Logika dan Algoritma – STMIK Nusa Mandiri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